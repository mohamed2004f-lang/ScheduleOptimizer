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7999" cy="699627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99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0" w:line="240" w:lineRule="auto"/>
              <w:jc w:val="right"/>
              <w:bidi w:val="1"/>
            </w:pPr>
            <w:r>
              <w:rPr>
                <w:b/>
                <w:sz w:val="30"/>
              </w:rPr>
              <w:t>جامعة درنة</w:t>
            </w:r>
          </w:p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4"/>
              </w:rPr>
              <w:t>كلية الهندسة</w:t>
            </w:r>
          </w:p>
        </w:tc>
      </w:tr>
      <w:tblGrid>
        <w:gridCol w:w="1814"/>
        <w:gridCol w:w="8391"/>
      </w:tblGrid>
    </w:tbl>
    <w:p>
      <w:pPr>
        <w:spacing w:before="0" w:after="20" w:line="240" w:lineRule="auto"/>
        <w:jc w:val="center"/>
        <w:bidi w:val="1"/>
      </w:pPr>
      <w:r>
        <w:rPr>
          <w:b/>
          <w:sz w:val="24"/>
          <w:u w:val="none"/>
        </w:rPr>
        <w:t>مكتب التسجيل والقبول</w:t>
      </w:r>
    </w:p>
    <w:p>
      <w:pPr>
        <w:spacing w:before="0" w:after="20" w:line="240" w:lineRule="auto"/>
        <w:jc w:val="center"/>
        <w:bidi w:val="1"/>
      </w:pPr>
      <w:r>
        <w:rPr>
          <w:b/>
          <w:sz w:val="26"/>
          <w:u w:val="none"/>
        </w:rPr>
        <w:t xml:space="preserve">قسم الهندسة الميكانيكية</w:t>
      </w:r>
    </w:p>
    <w:p>
      <w:pPr>
        <w:spacing w:before="0" w:after="120" w:line="240" w:lineRule="auto"/>
        <w:jc w:val="center"/>
        <w:bidi w:val="1"/>
      </w:pPr>
      <w:r>
        <w:rPr>
          <w:b/>
          <w:sz w:val="26"/>
          <w:u w:val="single"/>
        </w:rPr>
        <w:t>نموذج تسجيل مقررات دراسية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r>
        <w:tc>
          <w:tcPr>
            <w:tcW w:type="dxa" w:w="1814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اسم الطالب/ ــــة: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 xml:space="preserve">حنين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الرقم الدراسي: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 xml:space="preserve">22128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العام الجامعي: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 xml:space="preserve">2026/2027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الفصل الدراسي: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 xml:space="preserve">خريف</w:t>
            </w:r>
          </w:p>
        </w:tc>
      </w:tr>
      <w:tblGrid>
        <w:gridCol w:w="1814"/>
        <w:gridCol w:w="3288"/>
        <w:gridCol w:w="1814"/>
        <w:gridCol w:w="3288"/>
      </w:tblGrid>
    </w:tbl>
    <w:p>
      <w:pPr>
        <w:spacing w:before="0" w:after="60" w:line="240" w:lineRule="auto"/>
        <w:jc w:val="center"/>
        <w:bidi w:val="1"/>
      </w:pPr>
      <w:r>
        <w:rPr>
          <w:b/>
          <w:sz w:val="22"/>
          <w:u w:val="none"/>
        </w:rPr>
        <w:t>(المقررات المسجلة)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ت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اسم المقرر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رمز المقرر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الوحدات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ملاحظات المشرف الأكاديمي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1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2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4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5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6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7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8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9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10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 xml:space="preserve">مقرر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ME 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62"/>
            <w:gridSpan w:val="4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 xml:space="preserve">مجموع الوحدات = 13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082"/>
            <w:gridSpan w:val="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 xml:space="preserve">عدد الوحدات المنجزة = 130</w:t>
            </w:r>
          </w:p>
        </w:tc>
        <w:tc>
          <w:tcPr>
            <w:tcW w:type="dxa" w:w="2380"/>
            <w:gridSpan w:val="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 xml:space="preserve">المعدل التراكمي = 85.82 %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 xml:space="preserve">التقدير / الحالة: ممتاز — وضع أكاديمي سليم</w:t>
            </w:r>
          </w:p>
        </w:tc>
      </w:tr>
      <w:tblGrid>
        <w:gridCol w:w="567"/>
        <w:gridCol w:w="3515"/>
        <w:gridCol w:w="1360"/>
        <w:gridCol w:w="1020"/>
        <w:gridCol w:w="3742"/>
      </w:tblGrid>
    </w:tbl>
    <w:p>
      <w:pPr>
        <w:spacing w:before="0" w:after="60" w:line="240" w:lineRule="auto"/>
        <w:jc w:val="center"/>
        <w:bidi w:val="1"/>
      </w:pPr>
      <w:r>
        <w:rPr>
          <w:b/>
          <w:sz w:val="22"/>
          <w:u w:val="none"/>
        </w:rPr>
        <w:t>(التوقيعات)</w:t>
      </w:r>
    </w:p>
    <w:p>
      <w:pPr>
        <w:spacing w:before="0" w:after="80" w:line="240" w:lineRule="auto"/>
        <w:jc w:val="right"/>
        <w:bidi w:val="1"/>
      </w:pPr>
      <w:r>
        <w:rPr>
          <w:b w:val="0"/>
          <w:sz w:val="20"/>
        </w:rPr>
        <w:t>اسم الطالب / ــــة: ........................    التاريخ: .... / .... / 20 م    التوقيع: ........................</w:t>
      </w:r>
    </w:p>
    <w:p>
      <w:pPr>
        <w:spacing w:before="0" w:after="100" w:line="240" w:lineRule="auto"/>
        <w:jc w:val="right"/>
        <w:bidi w:val="1"/>
      </w:pPr>
      <w:r>
        <w:rPr>
          <w:b w:val="0"/>
          <w:sz w:val="20"/>
        </w:rPr>
        <w:t>المشرف الأكاديمي: ........................    التاريخ: .... / .... / 20 م    التوقيع: ........................</w:t>
      </w:r>
    </w:p>
    <w:p>
      <w:pPr>
        <w:spacing w:before="0" w:after="100" w:line="240" w:lineRule="auto"/>
        <w:jc w:val="center"/>
        <w:bidi w:val="1"/>
      </w:pPr>
      <w:r>
        <w:rPr>
          <w:b/>
          <w:sz w:val="20"/>
        </w:rPr>
        <w:t>(((ملاحظة هامة: - علي الطالب / ــة احضار هذا النموذج طيلة فترة الامتحانات)))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2"/>
              </w:rPr>
              <w:t>رئيس القسم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2"/>
              </w:rPr>
              <w:t>رئيس قسم الدراسة والامتحانات</w:t>
            </w:r>
          </w:p>
        </w:tc>
      </w:tr>
      <w:tr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2"/>
              </w:rPr>
              <w:t>____________________</w:t>
            </w:r>
          </w:p>
        </w:tc>
        <w:tc>
          <w:tcPr>
            <w:tcW w:type="dxa" w:w="51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2"/>
              </w:rPr>
              <w:t>____________________</w:t>
            </w:r>
          </w:p>
        </w:tc>
      </w:tr>
      <w:tblGrid>
        <w:gridCol w:w="5103"/>
        <w:gridCol w:w="5103"/>
      </w:tblGrid>
    </w:tbl>
    <w:p>
      <w:pPr>
        <w:spacing w:before="0" w:after="20" w:line="240" w:lineRule="auto"/>
        <w:jc w:val="center"/>
        <w:bidi w:val="1"/>
      </w:pPr>
      <w:r>
        <w:rPr>
          <w:b/>
          <w:sz w:val="22"/>
          <w:u w:val="none"/>
        </w:rPr>
        <w:t>يعتمد</w:t>
      </w:r>
    </w:p>
    <w:p>
      <w:pPr>
        <w:spacing w:before="0" w:after="20" w:line="240" w:lineRule="auto"/>
        <w:jc w:val="center"/>
        <w:bidi w:val="1"/>
      </w:pPr>
      <w:r>
        <w:rPr>
          <w:b/>
          <w:sz w:val="22"/>
          <w:u w:val="none"/>
        </w:rPr>
        <w:t>مسجل الكلية</w:t>
      </w:r>
    </w:p>
    <w:p>
      <w:pPr>
        <w:spacing w:before="0" w:after="80" w:line="240" w:lineRule="auto"/>
        <w:jc w:val="center"/>
        <w:bidi w:val="1"/>
      </w:pPr>
      <w:r>
        <w:rPr>
          <w:b w:val="0"/>
          <w:sz w:val="22"/>
          <w:u w:val="none"/>
        </w:rPr>
        <w:t>____________________</w:t>
      </w:r>
    </w:p>
    <w:p>
      <w:pPr>
        <w:spacing w:before="0" w:after="0" w:line="240" w:lineRule="auto"/>
        <w:jc w:val="center"/>
        <w:bidi w:val="1"/>
      </w:pPr>
      <w:r>
        <w:rPr>
          <w:sz w:val="18"/>
        </w:rPr>
        <w:t>يعد هذا النموذج من ثلاث نسخ: 1) نسخة القسم العلمي 2) نسخة مكتب التسجيل وشؤون الطلبة 3) نسخة الطالب / ــــة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